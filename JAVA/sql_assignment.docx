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7AE4A" w14:textId="28B2B42D" w:rsidR="00C1596F" w:rsidRDefault="00C96627">
      <w:pPr>
        <w:pStyle w:val="Heading1"/>
      </w:pPr>
      <w:r>
        <w:t>Parth Joshi</w:t>
      </w:r>
    </w:p>
    <w:p w14:paraId="0BD6199D" w14:textId="77777777" w:rsidR="00C1596F" w:rsidRDefault="00C96627">
      <w:pPr>
        <w:pStyle w:val="Heading2"/>
      </w:pPr>
      <w:r>
        <w:t>STAFF TABLE</w:t>
      </w:r>
    </w:p>
    <w:p w14:paraId="2FA14F83" w14:textId="77777777" w:rsidR="00C1596F" w:rsidRDefault="00C96627">
      <w:pPr>
        <w:pStyle w:val="Heading3"/>
      </w:pPr>
      <w:r>
        <w:t>1) CREATING TABLE</w:t>
      </w:r>
    </w:p>
    <w:p w14:paraId="5A742643" w14:textId="77777777" w:rsidR="00C1596F" w:rsidRDefault="00C96627">
      <w:r>
        <w:t>CREATE TABLE staff (</w:t>
      </w:r>
      <w:r>
        <w:br/>
        <w:t xml:space="preserve">    </w:t>
      </w:r>
      <w:proofErr w:type="spellStart"/>
      <w:r>
        <w:t>staff_id</w:t>
      </w:r>
      <w:proofErr w:type="spellEnd"/>
      <w:r>
        <w:t xml:space="preserve"> INT PRIMARY KEY,</w:t>
      </w:r>
      <w:r>
        <w:br/>
        <w:t xml:space="preserve">    </w:t>
      </w:r>
      <w:proofErr w:type="spellStart"/>
      <w:r>
        <w:t>full_name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  <w:r>
        <w:br/>
        <w:t xml:space="preserve">    department </w:t>
      </w:r>
      <w:proofErr w:type="gramStart"/>
      <w:r>
        <w:t>VARCHAR(</w:t>
      </w:r>
      <w:proofErr w:type="gramEnd"/>
      <w:r>
        <w:t>50),</w:t>
      </w:r>
      <w:r>
        <w:br/>
        <w:t xml:space="preserve">    salary DOUBLE,</w:t>
      </w:r>
      <w:r>
        <w:br/>
        <w:t xml:space="preserve">    </w:t>
      </w:r>
      <w:proofErr w:type="spellStart"/>
      <w:r>
        <w:t>join_date</w:t>
      </w:r>
      <w:proofErr w:type="spellEnd"/>
      <w:r>
        <w:t xml:space="preserve"> DATE</w:t>
      </w:r>
      <w:r>
        <w:br/>
        <w:t>);</w:t>
      </w:r>
    </w:p>
    <w:p w14:paraId="7302F64D" w14:textId="6029414B" w:rsidR="00C96627" w:rsidRDefault="00C96627">
      <w:r w:rsidRPr="00C96627">
        <w:drawing>
          <wp:inline distT="0" distB="0" distL="0" distR="0" wp14:anchorId="29BAD55B" wp14:editId="180E2998">
            <wp:extent cx="5486400" cy="2901950"/>
            <wp:effectExtent l="0" t="0" r="0" b="0"/>
            <wp:docPr id="165345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2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E77" w14:textId="77777777" w:rsidR="00C96627" w:rsidRDefault="00C96627">
      <w:pPr>
        <w:pStyle w:val="Heading3"/>
      </w:pPr>
    </w:p>
    <w:p w14:paraId="0CD3398E" w14:textId="77777777" w:rsidR="00C96627" w:rsidRDefault="00C96627">
      <w:pPr>
        <w:pStyle w:val="Heading3"/>
      </w:pPr>
    </w:p>
    <w:p w14:paraId="0C98DBD9" w14:textId="77777777" w:rsidR="00C96627" w:rsidRDefault="00C96627">
      <w:pPr>
        <w:pStyle w:val="Heading3"/>
      </w:pPr>
    </w:p>
    <w:p w14:paraId="55605E29" w14:textId="77777777" w:rsidR="00C96627" w:rsidRDefault="00C96627">
      <w:pPr>
        <w:pStyle w:val="Heading3"/>
      </w:pPr>
    </w:p>
    <w:p w14:paraId="14F53966" w14:textId="77777777" w:rsidR="00C96627" w:rsidRDefault="00C96627">
      <w:pPr>
        <w:pStyle w:val="Heading3"/>
      </w:pPr>
    </w:p>
    <w:p w14:paraId="757AAF46" w14:textId="77777777" w:rsidR="00C96627" w:rsidRDefault="00C96627">
      <w:pPr>
        <w:pStyle w:val="Heading3"/>
      </w:pPr>
    </w:p>
    <w:p w14:paraId="4DA88C4B" w14:textId="77777777" w:rsidR="00C96627" w:rsidRPr="00C96627" w:rsidRDefault="00C96627" w:rsidP="00C96627"/>
    <w:p w14:paraId="34ECB1BB" w14:textId="5372C84A" w:rsidR="00C1596F" w:rsidRDefault="00C96627">
      <w:pPr>
        <w:pStyle w:val="Heading3"/>
      </w:pPr>
      <w:r>
        <w:lastRenderedPageBreak/>
        <w:t>2) INSERT QUERY</w:t>
      </w:r>
    </w:p>
    <w:p w14:paraId="776B2128" w14:textId="77777777" w:rsidR="00C1596F" w:rsidRDefault="00C96627">
      <w:r>
        <w:t xml:space="preserve">INSERT INTO staff </w:t>
      </w:r>
      <w:r>
        <w:t>(staff_id, full_name, department, salary, join_date) VALUES</w:t>
      </w:r>
      <w:r>
        <w:br/>
        <w:t>(201, 'John Doe', 'HR', 46000, '2021-06-15'),</w:t>
      </w:r>
      <w:r>
        <w:br/>
        <w:t>(202, 'Jane Thomas', 'IT', 77000, '2020-01-10'),</w:t>
      </w:r>
      <w:r>
        <w:br/>
        <w:t>(203, 'Alice Johnson', 'Finance', 61000, '2019-08-23'),</w:t>
      </w:r>
      <w:r>
        <w:br/>
        <w:t>(204, 'Robert Brown', 'IT', 82000, '2022-03-01'),</w:t>
      </w:r>
      <w:r>
        <w:br/>
        <w:t>(205, 'Eva Daniels', 'Marketing', 57000, '2021-11-05');</w:t>
      </w:r>
    </w:p>
    <w:p w14:paraId="2DF0CEA4" w14:textId="213896DA" w:rsidR="00C96627" w:rsidRDefault="00C96627">
      <w:r w:rsidRPr="00C96627">
        <w:drawing>
          <wp:inline distT="0" distB="0" distL="0" distR="0" wp14:anchorId="12FFDB66" wp14:editId="34671ED5">
            <wp:extent cx="5486400" cy="2907665"/>
            <wp:effectExtent l="0" t="0" r="0" b="6985"/>
            <wp:docPr id="63704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5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F08F" w14:textId="77777777" w:rsidR="00C96627" w:rsidRDefault="00C96627">
      <w:pPr>
        <w:pStyle w:val="Heading3"/>
      </w:pPr>
    </w:p>
    <w:p w14:paraId="46525860" w14:textId="77777777" w:rsidR="00C96627" w:rsidRDefault="00C96627">
      <w:pPr>
        <w:pStyle w:val="Heading3"/>
      </w:pPr>
    </w:p>
    <w:p w14:paraId="29072872" w14:textId="77777777" w:rsidR="00C96627" w:rsidRDefault="00C96627">
      <w:pPr>
        <w:pStyle w:val="Heading3"/>
      </w:pPr>
    </w:p>
    <w:p w14:paraId="3A9D0C8F" w14:textId="77777777" w:rsidR="00C96627" w:rsidRDefault="00C96627">
      <w:pPr>
        <w:pStyle w:val="Heading3"/>
      </w:pPr>
    </w:p>
    <w:p w14:paraId="75315222" w14:textId="77777777" w:rsidR="00C96627" w:rsidRDefault="00C96627">
      <w:pPr>
        <w:pStyle w:val="Heading3"/>
      </w:pPr>
    </w:p>
    <w:p w14:paraId="3B4BD620" w14:textId="77777777" w:rsidR="00C96627" w:rsidRDefault="00C96627">
      <w:pPr>
        <w:pStyle w:val="Heading3"/>
      </w:pPr>
    </w:p>
    <w:p w14:paraId="424CE649" w14:textId="77777777" w:rsidR="00C96627" w:rsidRDefault="00C96627">
      <w:pPr>
        <w:pStyle w:val="Heading3"/>
      </w:pPr>
    </w:p>
    <w:p w14:paraId="46B66CD3" w14:textId="77777777" w:rsidR="00C96627" w:rsidRDefault="00C96627">
      <w:pPr>
        <w:pStyle w:val="Heading3"/>
      </w:pPr>
    </w:p>
    <w:p w14:paraId="272740F6" w14:textId="77777777" w:rsidR="00C96627" w:rsidRPr="00C96627" w:rsidRDefault="00C96627" w:rsidP="00C96627"/>
    <w:p w14:paraId="5C756747" w14:textId="77777777" w:rsidR="00C96627" w:rsidRDefault="00C96627">
      <w:pPr>
        <w:pStyle w:val="Heading3"/>
      </w:pPr>
    </w:p>
    <w:p w14:paraId="10AD5B69" w14:textId="77777777" w:rsidR="00C96627" w:rsidRDefault="00C96627">
      <w:pPr>
        <w:pStyle w:val="Heading3"/>
      </w:pPr>
    </w:p>
    <w:p w14:paraId="63E3EDA5" w14:textId="1F07FE24" w:rsidR="00C1596F" w:rsidRDefault="00C96627">
      <w:pPr>
        <w:pStyle w:val="Heading3"/>
      </w:pPr>
      <w:r>
        <w:t>3) SELECT QUERY</w:t>
      </w:r>
    </w:p>
    <w:p w14:paraId="3A20C55C" w14:textId="77777777" w:rsidR="00C1596F" w:rsidRDefault="00C96627">
      <w:r>
        <w:t>SELECT * FROM staff;</w:t>
      </w:r>
    </w:p>
    <w:p w14:paraId="16401BE9" w14:textId="77777777" w:rsidR="00C1596F" w:rsidRDefault="00C96627">
      <w:r>
        <w:t>SELECT full_name, department FROM staff;</w:t>
      </w:r>
    </w:p>
    <w:p w14:paraId="347B8A0B" w14:textId="77777777" w:rsidR="00C1596F" w:rsidRDefault="00C96627">
      <w:r>
        <w:t>SELECT * FROM staff WHERE department = 'IT';</w:t>
      </w:r>
    </w:p>
    <w:p w14:paraId="43FBDFD3" w14:textId="2FAE7D92" w:rsidR="00C96627" w:rsidRDefault="00C96627">
      <w:r w:rsidRPr="00C96627">
        <w:drawing>
          <wp:inline distT="0" distB="0" distL="0" distR="0" wp14:anchorId="541422E7" wp14:editId="102E4DC4">
            <wp:extent cx="5486400" cy="2913380"/>
            <wp:effectExtent l="0" t="0" r="0" b="1270"/>
            <wp:docPr id="8262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2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4D21" w14:textId="77777777" w:rsidR="00C96627" w:rsidRDefault="00C96627">
      <w:pPr>
        <w:pStyle w:val="Heading3"/>
      </w:pPr>
    </w:p>
    <w:p w14:paraId="3FF31DA0" w14:textId="77777777" w:rsidR="00C96627" w:rsidRDefault="00C96627">
      <w:pPr>
        <w:pStyle w:val="Heading3"/>
      </w:pPr>
    </w:p>
    <w:p w14:paraId="44FB5838" w14:textId="77777777" w:rsidR="00C96627" w:rsidRDefault="00C96627">
      <w:pPr>
        <w:pStyle w:val="Heading3"/>
      </w:pPr>
    </w:p>
    <w:p w14:paraId="7C6622B0" w14:textId="77777777" w:rsidR="00C96627" w:rsidRDefault="00C96627">
      <w:pPr>
        <w:pStyle w:val="Heading3"/>
      </w:pPr>
    </w:p>
    <w:p w14:paraId="714488DF" w14:textId="77777777" w:rsidR="00C96627" w:rsidRDefault="00C96627">
      <w:pPr>
        <w:pStyle w:val="Heading3"/>
      </w:pPr>
    </w:p>
    <w:p w14:paraId="5F01EB9B" w14:textId="77777777" w:rsidR="00C96627" w:rsidRDefault="00C96627">
      <w:pPr>
        <w:pStyle w:val="Heading3"/>
      </w:pPr>
    </w:p>
    <w:p w14:paraId="6A4A7BF4" w14:textId="77777777" w:rsidR="00C96627" w:rsidRPr="00C96627" w:rsidRDefault="00C96627" w:rsidP="00C96627"/>
    <w:p w14:paraId="29C48EE0" w14:textId="77777777" w:rsidR="00C96627" w:rsidRDefault="00C96627">
      <w:pPr>
        <w:pStyle w:val="Heading3"/>
      </w:pPr>
    </w:p>
    <w:p w14:paraId="36EC8473" w14:textId="77777777" w:rsidR="00C96627" w:rsidRDefault="00C96627">
      <w:pPr>
        <w:pStyle w:val="Heading3"/>
      </w:pPr>
    </w:p>
    <w:p w14:paraId="23F3541C" w14:textId="77777777" w:rsidR="00C96627" w:rsidRDefault="00C96627">
      <w:pPr>
        <w:pStyle w:val="Heading3"/>
      </w:pPr>
    </w:p>
    <w:p w14:paraId="026B9E05" w14:textId="2AA20054" w:rsidR="00C1596F" w:rsidRDefault="00C96627">
      <w:pPr>
        <w:pStyle w:val="Heading3"/>
      </w:pPr>
      <w:r>
        <w:t>4) AND, IN, BETWEEN &amp; LIKE</w:t>
      </w:r>
    </w:p>
    <w:p w14:paraId="7599C702" w14:textId="77777777" w:rsidR="00C1596F" w:rsidRDefault="00C96627">
      <w:r>
        <w:t>SELECT * FROM staff WHERE department = 'IT' AND salary &gt; 75000;</w:t>
      </w:r>
    </w:p>
    <w:p w14:paraId="2774837A" w14:textId="77777777" w:rsidR="00C1596F" w:rsidRDefault="00C96627">
      <w:r>
        <w:t>SELECT * FROM staff WHERE department IN ('IT', 'Finance');</w:t>
      </w:r>
    </w:p>
    <w:p w14:paraId="3BE4B184" w14:textId="77777777" w:rsidR="00C1596F" w:rsidRDefault="00C96627">
      <w:r>
        <w:t>SELECT * FROM staff WHERE salary BETWEEN 50000 AND 70000;</w:t>
      </w:r>
    </w:p>
    <w:p w14:paraId="4F7AF8C2" w14:textId="77777777" w:rsidR="00C1596F" w:rsidRDefault="00C96627">
      <w:r>
        <w:t>SELECT * FROM staff WHERE full_name LIKE 'J%</w:t>
      </w:r>
      <w:proofErr w:type="gramStart"/>
      <w:r>
        <w:t>';  --</w:t>
      </w:r>
      <w:proofErr w:type="gramEnd"/>
      <w:r>
        <w:t xml:space="preserve"> Names starting with J</w:t>
      </w:r>
    </w:p>
    <w:p w14:paraId="09E160CC" w14:textId="09F10540" w:rsidR="00C96627" w:rsidRDefault="00C96627" w:rsidP="00C96627">
      <w:r w:rsidRPr="00C96627">
        <w:drawing>
          <wp:inline distT="0" distB="0" distL="0" distR="0" wp14:anchorId="6FEF0760" wp14:editId="5BEE0C0F">
            <wp:extent cx="5486400" cy="2908300"/>
            <wp:effectExtent l="0" t="0" r="0" b="6350"/>
            <wp:docPr id="193307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5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B46" w14:textId="77777777" w:rsidR="00C96627" w:rsidRDefault="00C96627" w:rsidP="00C96627"/>
    <w:p w14:paraId="2B66A33E" w14:textId="77777777" w:rsidR="00C96627" w:rsidRDefault="00C96627">
      <w:pPr>
        <w:pStyle w:val="Heading3"/>
      </w:pPr>
    </w:p>
    <w:p w14:paraId="32A16E00" w14:textId="77777777" w:rsidR="00C96627" w:rsidRDefault="00C96627">
      <w:pPr>
        <w:pStyle w:val="Heading3"/>
      </w:pPr>
    </w:p>
    <w:p w14:paraId="57B5A045" w14:textId="77777777" w:rsidR="00C96627" w:rsidRDefault="00C96627">
      <w:pPr>
        <w:pStyle w:val="Heading3"/>
      </w:pPr>
    </w:p>
    <w:p w14:paraId="37D5AD32" w14:textId="77777777" w:rsidR="00C96627" w:rsidRDefault="00C96627">
      <w:pPr>
        <w:pStyle w:val="Heading3"/>
      </w:pPr>
    </w:p>
    <w:p w14:paraId="210A4485" w14:textId="77777777" w:rsidR="00C96627" w:rsidRDefault="00C96627">
      <w:pPr>
        <w:pStyle w:val="Heading3"/>
      </w:pPr>
    </w:p>
    <w:p w14:paraId="3BDC352E" w14:textId="77777777" w:rsidR="00C96627" w:rsidRDefault="00C96627">
      <w:pPr>
        <w:pStyle w:val="Heading3"/>
      </w:pPr>
    </w:p>
    <w:p w14:paraId="3BA60238" w14:textId="4E12A1F6" w:rsidR="00C1596F" w:rsidRDefault="00C96627">
      <w:pPr>
        <w:pStyle w:val="Heading3"/>
      </w:pPr>
      <w:r>
        <w:t>5) CLAUSE - ORDER BY, WHERE, HAVING</w:t>
      </w:r>
    </w:p>
    <w:p w14:paraId="6AAFECB7" w14:textId="77777777" w:rsidR="00C1596F" w:rsidRDefault="00C96627">
      <w:r>
        <w:t>SELECT * FROM staff ORDER BY salary DESC;</w:t>
      </w:r>
    </w:p>
    <w:p w14:paraId="0EC56148" w14:textId="2429A83D" w:rsidR="00C96627" w:rsidRDefault="00C96627">
      <w:r w:rsidRPr="00C96627">
        <w:lastRenderedPageBreak/>
        <w:drawing>
          <wp:inline distT="0" distB="0" distL="0" distR="0" wp14:anchorId="6D27E494" wp14:editId="41AEB28C">
            <wp:extent cx="5486400" cy="2901950"/>
            <wp:effectExtent l="0" t="0" r="0" b="0"/>
            <wp:docPr id="7138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9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7BBA" w14:textId="77777777" w:rsidR="00C96627" w:rsidRDefault="00C96627">
      <w:pPr>
        <w:pStyle w:val="Heading3"/>
      </w:pPr>
    </w:p>
    <w:p w14:paraId="21B4E8F5" w14:textId="77777777" w:rsidR="00C96627" w:rsidRDefault="00C96627">
      <w:pPr>
        <w:pStyle w:val="Heading3"/>
      </w:pPr>
    </w:p>
    <w:p w14:paraId="753FAF61" w14:textId="77777777" w:rsidR="00C96627" w:rsidRDefault="00C96627">
      <w:pPr>
        <w:pStyle w:val="Heading3"/>
      </w:pPr>
    </w:p>
    <w:p w14:paraId="2EADAC8A" w14:textId="77777777" w:rsidR="00C96627" w:rsidRDefault="00C96627">
      <w:pPr>
        <w:pStyle w:val="Heading3"/>
      </w:pPr>
    </w:p>
    <w:p w14:paraId="22801C1B" w14:textId="77777777" w:rsidR="00C96627" w:rsidRDefault="00C96627">
      <w:pPr>
        <w:pStyle w:val="Heading3"/>
      </w:pPr>
    </w:p>
    <w:p w14:paraId="7E6CA2CC" w14:textId="77777777" w:rsidR="00C96627" w:rsidRDefault="00C96627">
      <w:pPr>
        <w:pStyle w:val="Heading3"/>
      </w:pPr>
    </w:p>
    <w:p w14:paraId="45057BAD" w14:textId="77777777" w:rsidR="00C96627" w:rsidRDefault="00C96627">
      <w:pPr>
        <w:pStyle w:val="Heading3"/>
      </w:pPr>
    </w:p>
    <w:p w14:paraId="3C16CE9A" w14:textId="77777777" w:rsidR="00C96627" w:rsidRDefault="00C96627">
      <w:pPr>
        <w:pStyle w:val="Heading3"/>
      </w:pPr>
    </w:p>
    <w:p w14:paraId="006F9E33" w14:textId="77777777" w:rsidR="00C96627" w:rsidRDefault="00C96627">
      <w:pPr>
        <w:pStyle w:val="Heading3"/>
      </w:pPr>
    </w:p>
    <w:p w14:paraId="15F29340" w14:textId="77777777" w:rsidR="00C96627" w:rsidRDefault="00C96627">
      <w:pPr>
        <w:pStyle w:val="Heading3"/>
      </w:pPr>
    </w:p>
    <w:p w14:paraId="3FAD2494" w14:textId="77777777" w:rsidR="00C96627" w:rsidRDefault="00C96627">
      <w:pPr>
        <w:pStyle w:val="Heading3"/>
      </w:pPr>
    </w:p>
    <w:p w14:paraId="59DFAA4C" w14:textId="77777777" w:rsidR="00C96627" w:rsidRDefault="00C96627">
      <w:pPr>
        <w:pStyle w:val="Heading3"/>
      </w:pPr>
    </w:p>
    <w:p w14:paraId="54BC1E60" w14:textId="77777777" w:rsidR="00C96627" w:rsidRDefault="00C96627">
      <w:pPr>
        <w:pStyle w:val="Heading3"/>
      </w:pPr>
    </w:p>
    <w:p w14:paraId="7A192888" w14:textId="7FEA25E1" w:rsidR="00C1596F" w:rsidRDefault="00C96627">
      <w:pPr>
        <w:pStyle w:val="Heading3"/>
      </w:pPr>
      <w:r>
        <w:t>6) UPDATE QUERY</w:t>
      </w:r>
    </w:p>
    <w:p w14:paraId="3234D382" w14:textId="77777777" w:rsidR="00C1596F" w:rsidRDefault="00C96627">
      <w:r>
        <w:t>UPDATE staff</w:t>
      </w:r>
      <w:r>
        <w:br/>
        <w:t>SET salary = 84000</w:t>
      </w:r>
      <w:r>
        <w:br/>
        <w:t>WHERE staff_id = 204;</w:t>
      </w:r>
    </w:p>
    <w:p w14:paraId="2FA2DD7F" w14:textId="77777777" w:rsidR="00C1596F" w:rsidRDefault="00C96627">
      <w:r>
        <w:lastRenderedPageBreak/>
        <w:t>DELETE FROM staff</w:t>
      </w:r>
      <w:r>
        <w:br/>
        <w:t>WHERE staff_id = 205;</w:t>
      </w:r>
    </w:p>
    <w:p w14:paraId="16181E9E" w14:textId="77777777" w:rsidR="00C1596F" w:rsidRDefault="00C96627">
      <w:r>
        <w:t>SELECT department, AVG(salary) AS avg_salary</w:t>
      </w:r>
      <w:r>
        <w:br/>
        <w:t>FROM staff</w:t>
      </w:r>
      <w:r>
        <w:br/>
        <w:t>GROUP BY department;</w:t>
      </w:r>
    </w:p>
    <w:p w14:paraId="365B3FD5" w14:textId="77777777" w:rsidR="00C1596F" w:rsidRDefault="00C96627">
      <w:r>
        <w:t xml:space="preserve">SELECT department, </w:t>
      </w:r>
      <w:proofErr w:type="gramStart"/>
      <w:r>
        <w:t>COUNT(</w:t>
      </w:r>
      <w:proofErr w:type="gramEnd"/>
      <w:r>
        <w:t>*) AS emp_count</w:t>
      </w:r>
      <w:r>
        <w:br/>
        <w:t>FROM staff</w:t>
      </w:r>
      <w:r>
        <w:br/>
        <w:t>GROUP BY department</w:t>
      </w:r>
      <w:r>
        <w:br/>
        <w:t xml:space="preserve">HAVING </w:t>
      </w:r>
      <w:proofErr w:type="gramStart"/>
      <w:r>
        <w:t>COUNT(</w:t>
      </w:r>
      <w:proofErr w:type="gramEnd"/>
      <w:r>
        <w:t>*) &gt; 1;</w:t>
      </w:r>
    </w:p>
    <w:p w14:paraId="57A271FF" w14:textId="3D7908E2" w:rsidR="00C96627" w:rsidRDefault="00C96627">
      <w:r w:rsidRPr="00C96627">
        <w:drawing>
          <wp:inline distT="0" distB="0" distL="0" distR="0" wp14:anchorId="6756936D" wp14:editId="2EA83187">
            <wp:extent cx="5486400" cy="2901950"/>
            <wp:effectExtent l="0" t="0" r="0" b="0"/>
            <wp:docPr id="23966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62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03816215">
    <w:abstractNumId w:val="8"/>
  </w:num>
  <w:num w:numId="2" w16cid:durableId="1334336571">
    <w:abstractNumId w:val="6"/>
  </w:num>
  <w:num w:numId="3" w16cid:durableId="104154101">
    <w:abstractNumId w:val="5"/>
  </w:num>
  <w:num w:numId="4" w16cid:durableId="10180215">
    <w:abstractNumId w:val="4"/>
  </w:num>
  <w:num w:numId="5" w16cid:durableId="556477903">
    <w:abstractNumId w:val="7"/>
  </w:num>
  <w:num w:numId="6" w16cid:durableId="1120027924">
    <w:abstractNumId w:val="3"/>
  </w:num>
  <w:num w:numId="7" w16cid:durableId="1461268653">
    <w:abstractNumId w:val="2"/>
  </w:num>
  <w:num w:numId="8" w16cid:durableId="2092969461">
    <w:abstractNumId w:val="1"/>
  </w:num>
  <w:num w:numId="9" w16cid:durableId="647125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12550"/>
    <w:rsid w:val="00AA1D8D"/>
    <w:rsid w:val="00B47730"/>
    <w:rsid w:val="00C1596F"/>
    <w:rsid w:val="00C9662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EF2AEA"/>
  <w14:defaultImageDpi w14:val="300"/>
  <w15:docId w15:val="{299DE821-98DB-4E93-B46D-3F24412F8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204</Words>
  <Characters>1168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ET1-84 Parth Joshi</cp:lastModifiedBy>
  <cp:revision>2</cp:revision>
  <dcterms:created xsi:type="dcterms:W3CDTF">2025-06-26T12:00:00Z</dcterms:created>
  <dcterms:modified xsi:type="dcterms:W3CDTF">2025-06-26T12:00:00Z</dcterms:modified>
  <cp:category/>
</cp:coreProperties>
</file>